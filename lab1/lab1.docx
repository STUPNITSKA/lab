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A5FB6" w14:textId="77777777" w:rsidR="002C2FA0" w:rsidRPr="002C2FA0" w:rsidRDefault="002C2FA0" w:rsidP="002C2FA0">
      <w:pPr>
        <w:spacing w:after="159" w:line="256" w:lineRule="auto"/>
        <w:jc w:val="center"/>
        <w:rPr>
          <w:bCs/>
          <w:sz w:val="28"/>
          <w:szCs w:val="28"/>
        </w:rPr>
      </w:pPr>
      <w:r w:rsidRPr="002C2FA0">
        <w:rPr>
          <w:bCs/>
          <w:sz w:val="28"/>
          <w:szCs w:val="28"/>
        </w:rPr>
        <w:t xml:space="preserve">МІНІСТЕРСТВО ОСВІТИ І НАУКИ УКРАЇНИ </w:t>
      </w:r>
    </w:p>
    <w:p w14:paraId="63B67CAA" w14:textId="77777777" w:rsidR="002C2FA0" w:rsidRPr="002C2FA0" w:rsidRDefault="002C2FA0" w:rsidP="002C2FA0">
      <w:pPr>
        <w:spacing w:after="159" w:line="256" w:lineRule="auto"/>
        <w:jc w:val="center"/>
        <w:rPr>
          <w:bCs/>
          <w:sz w:val="28"/>
          <w:szCs w:val="28"/>
        </w:rPr>
      </w:pPr>
      <w:r w:rsidRPr="002C2FA0">
        <w:rPr>
          <w:bCs/>
          <w:sz w:val="28"/>
          <w:szCs w:val="28"/>
        </w:rPr>
        <w:t xml:space="preserve">ЛЬВІВСЬКИЙ НАЦІОНАЛЬНИЙ УНІВЕРСИТЕТ ІМЕНІ ІВАНА ФРАНКА </w:t>
      </w:r>
    </w:p>
    <w:p w14:paraId="6AD984C2" w14:textId="77777777" w:rsidR="002C2FA0" w:rsidRPr="002C2FA0" w:rsidRDefault="002C2FA0" w:rsidP="002C2FA0">
      <w:pPr>
        <w:spacing w:after="158" w:line="256" w:lineRule="auto"/>
        <w:jc w:val="center"/>
        <w:rPr>
          <w:bCs/>
          <w:sz w:val="28"/>
          <w:szCs w:val="28"/>
        </w:rPr>
      </w:pPr>
      <w:r w:rsidRPr="002C2FA0">
        <w:rPr>
          <w:bCs/>
          <w:sz w:val="28"/>
          <w:szCs w:val="28"/>
        </w:rPr>
        <w:t xml:space="preserve"> </w:t>
      </w:r>
    </w:p>
    <w:p w14:paraId="35C7021C" w14:textId="77777777" w:rsidR="002C2FA0" w:rsidRPr="002C2FA0" w:rsidRDefault="002C2FA0" w:rsidP="002C2FA0">
      <w:pPr>
        <w:spacing w:after="160" w:line="256" w:lineRule="auto"/>
        <w:jc w:val="center"/>
        <w:rPr>
          <w:bCs/>
          <w:sz w:val="28"/>
          <w:szCs w:val="28"/>
        </w:rPr>
      </w:pPr>
      <w:r w:rsidRPr="002C2FA0">
        <w:rPr>
          <w:bCs/>
          <w:sz w:val="28"/>
          <w:szCs w:val="28"/>
        </w:rPr>
        <w:t xml:space="preserve">Факультет електроніки та комп’ютерних технологій </w:t>
      </w:r>
    </w:p>
    <w:p w14:paraId="60CA7F45" w14:textId="76C0B7AD" w:rsidR="002C2FA0" w:rsidRDefault="002C2FA0" w:rsidP="002C2FA0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A53601B" w14:textId="4B9ADA2D" w:rsidR="002C2FA0" w:rsidRDefault="002C2FA0" w:rsidP="002C2FA0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EB0DF8B" w14:textId="77777777" w:rsidR="002C2FA0" w:rsidRPr="002C2FA0" w:rsidRDefault="002C2FA0" w:rsidP="002C2FA0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E31091C" w14:textId="0FA8FBA4" w:rsidR="00D259E5" w:rsidRPr="002C2FA0" w:rsidRDefault="002C2FA0" w:rsidP="002C2FA0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2C2FA0">
        <w:rPr>
          <w:rFonts w:asciiTheme="majorHAnsi" w:hAnsiTheme="majorHAnsi" w:cstheme="majorHAnsi"/>
          <w:bCs/>
          <w:sz w:val="28"/>
          <w:szCs w:val="28"/>
        </w:rPr>
        <w:t>З ЛАБОРАТОРНОЇ РОБОТИ №1</w:t>
      </w:r>
      <w:r w:rsidRPr="002C2FA0">
        <w:rPr>
          <w:rFonts w:asciiTheme="majorHAnsi" w:hAnsiTheme="majorHAnsi" w:cstheme="majorHAnsi"/>
          <w:bCs/>
          <w:sz w:val="28"/>
          <w:szCs w:val="28"/>
        </w:rPr>
        <w:br/>
        <w:t>з дисципліни "Об'єктно орієнтоване програмування (C++)"</w:t>
      </w:r>
      <w:r w:rsidRPr="002C2FA0">
        <w:rPr>
          <w:rFonts w:asciiTheme="majorHAnsi" w:hAnsiTheme="majorHAnsi" w:cstheme="majorHAnsi"/>
          <w:bCs/>
          <w:sz w:val="28"/>
          <w:szCs w:val="28"/>
        </w:rPr>
        <w:br/>
        <w:t>на тему "Структури. Робота з файлами"</w:t>
      </w:r>
      <w:r w:rsidRPr="002C2FA0">
        <w:rPr>
          <w:rFonts w:asciiTheme="majorHAnsi" w:hAnsiTheme="majorHAnsi" w:cstheme="majorHAnsi"/>
          <w:bCs/>
          <w:sz w:val="28"/>
          <w:szCs w:val="28"/>
        </w:rPr>
        <w:br/>
      </w:r>
      <w:r w:rsidRPr="002C2FA0">
        <w:rPr>
          <w:rFonts w:asciiTheme="majorHAnsi" w:hAnsiTheme="majorHAnsi" w:cstheme="majorHAnsi"/>
          <w:bCs/>
          <w:sz w:val="28"/>
          <w:szCs w:val="28"/>
        </w:rPr>
        <w:br/>
      </w:r>
    </w:p>
    <w:p w14:paraId="721C9F66" w14:textId="77777777" w:rsidR="002C2FA0" w:rsidRDefault="002C2FA0" w:rsidP="002C2FA0">
      <w:pPr>
        <w:jc w:val="right"/>
        <w:rPr>
          <w:rFonts w:asciiTheme="majorHAnsi" w:hAnsiTheme="majorHAnsi" w:cstheme="majorHAnsi"/>
          <w:bCs/>
          <w:sz w:val="28"/>
          <w:szCs w:val="28"/>
        </w:rPr>
      </w:pPr>
      <w:r w:rsidRPr="002C2FA0">
        <w:rPr>
          <w:rFonts w:asciiTheme="majorHAnsi" w:hAnsiTheme="majorHAnsi" w:cstheme="majorHAnsi"/>
          <w:bCs/>
          <w:sz w:val="28"/>
          <w:szCs w:val="28"/>
        </w:rPr>
        <w:t xml:space="preserve">Виконала: </w:t>
      </w:r>
    </w:p>
    <w:p w14:paraId="7F12741F" w14:textId="77777777" w:rsidR="002C2FA0" w:rsidRDefault="002C2FA0" w:rsidP="002C2FA0">
      <w:pPr>
        <w:jc w:val="right"/>
        <w:rPr>
          <w:rFonts w:asciiTheme="majorHAnsi" w:hAnsiTheme="majorHAnsi" w:cstheme="majorHAnsi"/>
          <w:bCs/>
          <w:sz w:val="28"/>
          <w:szCs w:val="28"/>
        </w:rPr>
      </w:pPr>
      <w:r w:rsidRPr="002C2FA0">
        <w:rPr>
          <w:rFonts w:asciiTheme="majorHAnsi" w:hAnsiTheme="majorHAnsi" w:cstheme="majorHAnsi"/>
          <w:bCs/>
          <w:sz w:val="28"/>
          <w:szCs w:val="28"/>
        </w:rPr>
        <w:t xml:space="preserve">студентка 1 курсу </w:t>
      </w:r>
    </w:p>
    <w:p w14:paraId="3A376DA2" w14:textId="01FDBFA7" w:rsidR="00D259E5" w:rsidRDefault="002C2FA0" w:rsidP="002C2FA0">
      <w:pPr>
        <w:jc w:val="right"/>
        <w:rPr>
          <w:rFonts w:asciiTheme="majorHAnsi" w:hAnsiTheme="majorHAnsi" w:cstheme="majorHAnsi"/>
          <w:bCs/>
          <w:sz w:val="28"/>
          <w:szCs w:val="28"/>
        </w:rPr>
      </w:pPr>
      <w:r w:rsidRPr="002C2FA0">
        <w:rPr>
          <w:rFonts w:asciiTheme="majorHAnsi" w:hAnsiTheme="majorHAnsi" w:cstheme="majorHAnsi"/>
          <w:bCs/>
          <w:sz w:val="28"/>
          <w:szCs w:val="28"/>
        </w:rPr>
        <w:t>групи ФеП-12</w:t>
      </w:r>
      <w:r w:rsidRPr="002C2FA0">
        <w:rPr>
          <w:rFonts w:asciiTheme="majorHAnsi" w:hAnsiTheme="majorHAnsi" w:cstheme="majorHAnsi"/>
          <w:bCs/>
          <w:sz w:val="28"/>
          <w:szCs w:val="28"/>
        </w:rPr>
        <w:br/>
        <w:t>Ступницька Юля Ярославівна</w:t>
      </w:r>
    </w:p>
    <w:p w14:paraId="7EAE1CD7" w14:textId="77777777" w:rsidR="002C2FA0" w:rsidRPr="002C2FA0" w:rsidRDefault="002C2FA0" w:rsidP="002C2FA0">
      <w:pPr>
        <w:jc w:val="right"/>
        <w:rPr>
          <w:rFonts w:asciiTheme="majorHAnsi" w:hAnsiTheme="majorHAnsi" w:cstheme="majorHAnsi"/>
          <w:bCs/>
          <w:sz w:val="28"/>
          <w:szCs w:val="28"/>
        </w:rPr>
      </w:pPr>
    </w:p>
    <w:p w14:paraId="168F2F71" w14:textId="77777777" w:rsidR="002C2FA0" w:rsidRDefault="002C2FA0" w:rsidP="002C2FA0">
      <w:pPr>
        <w:jc w:val="right"/>
        <w:rPr>
          <w:rFonts w:asciiTheme="majorHAnsi" w:hAnsiTheme="majorHAnsi" w:cstheme="majorHAnsi"/>
          <w:bCs/>
          <w:sz w:val="28"/>
          <w:szCs w:val="28"/>
        </w:rPr>
      </w:pPr>
      <w:r w:rsidRPr="002C2FA0">
        <w:rPr>
          <w:rFonts w:asciiTheme="majorHAnsi" w:hAnsiTheme="majorHAnsi" w:cstheme="majorHAnsi"/>
          <w:bCs/>
          <w:sz w:val="28"/>
          <w:szCs w:val="28"/>
        </w:rPr>
        <w:t xml:space="preserve">Перевірив: </w:t>
      </w:r>
    </w:p>
    <w:p w14:paraId="5B8AE59F" w14:textId="77777777" w:rsidR="002C2FA0" w:rsidRDefault="002C2FA0" w:rsidP="002C2FA0">
      <w:pPr>
        <w:jc w:val="right"/>
        <w:rPr>
          <w:rFonts w:asciiTheme="majorHAnsi" w:hAnsiTheme="majorHAnsi" w:cstheme="majorHAnsi"/>
          <w:bCs/>
          <w:sz w:val="28"/>
          <w:szCs w:val="28"/>
        </w:rPr>
      </w:pPr>
      <w:r w:rsidRPr="002C2FA0">
        <w:rPr>
          <w:rFonts w:asciiTheme="majorHAnsi" w:hAnsiTheme="majorHAnsi" w:cstheme="majorHAnsi"/>
          <w:bCs/>
          <w:sz w:val="28"/>
          <w:szCs w:val="28"/>
        </w:rPr>
        <w:t xml:space="preserve">асистент </w:t>
      </w:r>
    </w:p>
    <w:p w14:paraId="7B75C06E" w14:textId="7A97F8F9" w:rsidR="00D259E5" w:rsidRDefault="002C2FA0" w:rsidP="002C2FA0">
      <w:pPr>
        <w:jc w:val="right"/>
        <w:rPr>
          <w:rFonts w:asciiTheme="majorHAnsi" w:hAnsiTheme="majorHAnsi" w:cstheme="majorHAnsi"/>
          <w:bCs/>
          <w:sz w:val="28"/>
          <w:szCs w:val="28"/>
        </w:rPr>
      </w:pPr>
      <w:r w:rsidRPr="002C2FA0">
        <w:rPr>
          <w:rFonts w:asciiTheme="majorHAnsi" w:hAnsiTheme="majorHAnsi" w:cstheme="majorHAnsi"/>
          <w:bCs/>
          <w:sz w:val="28"/>
          <w:szCs w:val="28"/>
        </w:rPr>
        <w:t>Левуш Павло Назарович</w:t>
      </w:r>
    </w:p>
    <w:p w14:paraId="33375E18" w14:textId="6E219F73" w:rsidR="002C2FA0" w:rsidRDefault="002C2FA0" w:rsidP="002C2FA0">
      <w:pPr>
        <w:jc w:val="right"/>
        <w:rPr>
          <w:rFonts w:asciiTheme="majorHAnsi" w:hAnsiTheme="majorHAnsi" w:cstheme="majorHAnsi"/>
          <w:bCs/>
          <w:sz w:val="28"/>
          <w:szCs w:val="28"/>
        </w:rPr>
      </w:pPr>
    </w:p>
    <w:p w14:paraId="1AEEEBBA" w14:textId="5AD5F63E" w:rsidR="002C2FA0" w:rsidRDefault="002C2FA0" w:rsidP="002C2FA0">
      <w:pPr>
        <w:jc w:val="right"/>
        <w:rPr>
          <w:rFonts w:asciiTheme="majorHAnsi" w:hAnsiTheme="majorHAnsi" w:cstheme="majorHAnsi"/>
          <w:bCs/>
          <w:sz w:val="28"/>
          <w:szCs w:val="28"/>
        </w:rPr>
      </w:pPr>
    </w:p>
    <w:p w14:paraId="0A09E131" w14:textId="77777777" w:rsidR="002C2FA0" w:rsidRPr="002C2FA0" w:rsidRDefault="002C2FA0" w:rsidP="002C2FA0">
      <w:pPr>
        <w:jc w:val="right"/>
        <w:rPr>
          <w:rFonts w:asciiTheme="majorHAnsi" w:hAnsiTheme="majorHAnsi" w:cstheme="majorHAnsi"/>
          <w:bCs/>
          <w:sz w:val="28"/>
          <w:szCs w:val="28"/>
        </w:rPr>
      </w:pPr>
    </w:p>
    <w:p w14:paraId="6F644155" w14:textId="77777777" w:rsidR="00D259E5" w:rsidRPr="002C2FA0" w:rsidRDefault="002C2FA0" w:rsidP="002C2FA0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2C2FA0">
        <w:rPr>
          <w:rFonts w:asciiTheme="majorHAnsi" w:hAnsiTheme="majorHAnsi" w:cstheme="majorHAnsi"/>
          <w:bCs/>
          <w:sz w:val="28"/>
          <w:szCs w:val="28"/>
        </w:rPr>
        <w:t>Львів – 2026</w:t>
      </w:r>
    </w:p>
    <w:p w14:paraId="742B4001" w14:textId="77777777" w:rsidR="00D259E5" w:rsidRPr="002C2FA0" w:rsidRDefault="002C2FA0" w:rsidP="002C2FA0">
      <w:pPr>
        <w:pStyle w:val="1"/>
        <w:jc w:val="both"/>
        <w:rPr>
          <w:rFonts w:cstheme="majorHAnsi"/>
        </w:rPr>
      </w:pPr>
      <w:r w:rsidRPr="002C2FA0">
        <w:rPr>
          <w:rFonts w:cstheme="majorHAnsi"/>
        </w:rPr>
        <w:lastRenderedPageBreak/>
        <w:t>Мета роботи</w:t>
      </w:r>
    </w:p>
    <w:p w14:paraId="3A435662" w14:textId="77777777" w:rsidR="00D259E5" w:rsidRPr="002C2FA0" w:rsidRDefault="002C2FA0" w:rsidP="002C2FA0">
      <w:pPr>
        <w:jc w:val="both"/>
        <w:rPr>
          <w:rFonts w:asciiTheme="majorHAnsi" w:hAnsiTheme="majorHAnsi" w:cstheme="majorHAnsi"/>
          <w:sz w:val="28"/>
          <w:szCs w:val="28"/>
        </w:rPr>
      </w:pPr>
      <w:r w:rsidRPr="002C2FA0">
        <w:rPr>
          <w:rFonts w:asciiTheme="majorHAnsi" w:hAnsiTheme="majorHAnsi" w:cstheme="majorHAnsi"/>
          <w:sz w:val="28"/>
          <w:szCs w:val="28"/>
        </w:rPr>
        <w:t>Ознайомитися з використанням структур у мові C++, навчитися працювати з файлами та реалізувати програму для обробки грошових значень із використанням структур.</w:t>
      </w:r>
    </w:p>
    <w:p w14:paraId="4455B65B" w14:textId="77777777" w:rsidR="00D259E5" w:rsidRPr="002C2FA0" w:rsidRDefault="002C2FA0" w:rsidP="002C2FA0">
      <w:pPr>
        <w:pStyle w:val="1"/>
        <w:jc w:val="both"/>
        <w:rPr>
          <w:rFonts w:cstheme="majorHAnsi"/>
        </w:rPr>
      </w:pPr>
      <w:r w:rsidRPr="002C2FA0">
        <w:rPr>
          <w:rFonts w:cstheme="majorHAnsi"/>
        </w:rPr>
        <w:t>Хід роботи</w:t>
      </w:r>
    </w:p>
    <w:p w14:paraId="2741A936" w14:textId="77777777" w:rsidR="00D259E5" w:rsidRPr="002C2FA0" w:rsidRDefault="002C2FA0" w:rsidP="002C2FA0">
      <w:pPr>
        <w:jc w:val="both"/>
        <w:rPr>
          <w:rFonts w:asciiTheme="majorHAnsi" w:hAnsiTheme="majorHAnsi" w:cstheme="majorHAnsi"/>
          <w:sz w:val="28"/>
          <w:szCs w:val="28"/>
        </w:rPr>
      </w:pPr>
      <w:r w:rsidRPr="002C2FA0">
        <w:rPr>
          <w:rFonts w:asciiTheme="majorHAnsi" w:hAnsiTheme="majorHAnsi" w:cstheme="majorHAnsi"/>
          <w:sz w:val="28"/>
          <w:szCs w:val="28"/>
        </w:rPr>
        <w:t>Крок 1. Створення структури Price та оголошення функцій.</w:t>
      </w:r>
    </w:p>
    <w:p w14:paraId="1D054287" w14:textId="27D5FEC3" w:rsidR="00D259E5" w:rsidRPr="002C2FA0" w:rsidRDefault="007B39B6" w:rsidP="007B39B6">
      <w:pPr>
        <w:jc w:val="center"/>
        <w:rPr>
          <w:rFonts w:asciiTheme="majorHAnsi" w:hAnsiTheme="majorHAnsi" w:cstheme="majorHAnsi"/>
          <w:sz w:val="28"/>
          <w:szCs w:val="28"/>
        </w:rPr>
      </w:pPr>
      <w:r w:rsidRPr="007B39B6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579B542F" wp14:editId="7CF964A4">
            <wp:extent cx="4305901" cy="6049219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FA93" w14:textId="77777777" w:rsidR="00D259E5" w:rsidRPr="002C2FA0" w:rsidRDefault="002C2FA0" w:rsidP="002C2FA0">
      <w:pPr>
        <w:jc w:val="both"/>
        <w:rPr>
          <w:rFonts w:asciiTheme="majorHAnsi" w:hAnsiTheme="majorHAnsi" w:cstheme="majorHAnsi"/>
          <w:sz w:val="28"/>
          <w:szCs w:val="28"/>
        </w:rPr>
      </w:pPr>
      <w:r w:rsidRPr="002C2FA0">
        <w:rPr>
          <w:rFonts w:asciiTheme="majorHAnsi" w:hAnsiTheme="majorHAnsi" w:cstheme="majorHAnsi"/>
          <w:sz w:val="28"/>
          <w:szCs w:val="28"/>
        </w:rPr>
        <w:lastRenderedPageBreak/>
        <w:t>Крок 2. Реалізація функцій для роботи зі структурою (price.cpp).</w:t>
      </w:r>
    </w:p>
    <w:p w14:paraId="006DF085" w14:textId="2159E574" w:rsidR="007B39B6" w:rsidRDefault="007B39B6" w:rsidP="007B39B6">
      <w:pPr>
        <w:jc w:val="center"/>
        <w:rPr>
          <w:rFonts w:asciiTheme="majorHAnsi" w:hAnsiTheme="majorHAnsi" w:cstheme="majorHAnsi"/>
          <w:sz w:val="28"/>
          <w:szCs w:val="28"/>
        </w:rPr>
      </w:pPr>
      <w:r w:rsidRPr="007B39B6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31C8B273" wp14:editId="63872E19">
            <wp:extent cx="4977998" cy="7839986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1082"/>
                    <a:stretch/>
                  </pic:blipFill>
                  <pic:spPr bwMode="auto">
                    <a:xfrm>
                      <a:off x="0" y="0"/>
                      <a:ext cx="5006302" cy="7884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AC8D2" w14:textId="6A23F4A9" w:rsidR="00D259E5" w:rsidRPr="002C2FA0" w:rsidRDefault="007B39B6" w:rsidP="007B39B6">
      <w:pPr>
        <w:jc w:val="center"/>
        <w:rPr>
          <w:rFonts w:asciiTheme="majorHAnsi" w:hAnsiTheme="majorHAnsi" w:cstheme="majorHAnsi"/>
          <w:sz w:val="28"/>
          <w:szCs w:val="28"/>
        </w:rPr>
      </w:pPr>
      <w:r w:rsidRPr="007B39B6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018FE287" wp14:editId="07F2012E">
            <wp:extent cx="5441950" cy="822960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FE06" w14:textId="77777777" w:rsidR="00D259E5" w:rsidRPr="002C2FA0" w:rsidRDefault="002C2FA0" w:rsidP="002C2FA0">
      <w:pPr>
        <w:jc w:val="both"/>
        <w:rPr>
          <w:rFonts w:asciiTheme="majorHAnsi" w:hAnsiTheme="majorHAnsi" w:cstheme="majorHAnsi"/>
          <w:sz w:val="28"/>
          <w:szCs w:val="28"/>
        </w:rPr>
      </w:pPr>
      <w:r w:rsidRPr="002C2FA0">
        <w:rPr>
          <w:rFonts w:asciiTheme="majorHAnsi" w:hAnsiTheme="majorHAnsi" w:cstheme="majorHAnsi"/>
          <w:sz w:val="28"/>
          <w:szCs w:val="28"/>
        </w:rPr>
        <w:lastRenderedPageBreak/>
        <w:t>Крок 3. Основна програма (main.cpp) для читання даних з файлу та обчислення результатів.</w:t>
      </w:r>
    </w:p>
    <w:p w14:paraId="157C0EF0" w14:textId="1B0CE9A3" w:rsidR="00D259E5" w:rsidRPr="002C2FA0" w:rsidRDefault="007B39B6" w:rsidP="007B39B6">
      <w:pPr>
        <w:jc w:val="center"/>
        <w:rPr>
          <w:rFonts w:asciiTheme="majorHAnsi" w:hAnsiTheme="majorHAnsi" w:cstheme="majorHAnsi"/>
          <w:sz w:val="28"/>
          <w:szCs w:val="28"/>
        </w:rPr>
      </w:pPr>
      <w:r w:rsidRPr="007B39B6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596BC8C3" wp14:editId="1701C3AC">
            <wp:extent cx="2686425" cy="180047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D019" w14:textId="77777777" w:rsidR="00D259E5" w:rsidRPr="002C2FA0" w:rsidRDefault="002C2FA0" w:rsidP="002C2FA0">
      <w:pPr>
        <w:jc w:val="both"/>
        <w:rPr>
          <w:rFonts w:asciiTheme="majorHAnsi" w:hAnsiTheme="majorHAnsi" w:cstheme="majorHAnsi"/>
          <w:sz w:val="28"/>
          <w:szCs w:val="28"/>
        </w:rPr>
      </w:pPr>
      <w:r w:rsidRPr="002C2FA0">
        <w:rPr>
          <w:rFonts w:asciiTheme="majorHAnsi" w:hAnsiTheme="majorHAnsi" w:cstheme="majorHAnsi"/>
          <w:sz w:val="28"/>
          <w:szCs w:val="28"/>
        </w:rPr>
        <w:t>Крок 4. Файл з вхідними даними input.txt.</w:t>
      </w:r>
    </w:p>
    <w:p w14:paraId="1E1D30CA" w14:textId="77777777" w:rsidR="00D259E5" w:rsidRPr="002C2FA0" w:rsidRDefault="002C2FA0" w:rsidP="002C2FA0">
      <w:pPr>
        <w:jc w:val="both"/>
        <w:rPr>
          <w:rFonts w:asciiTheme="majorHAnsi" w:hAnsiTheme="majorHAnsi" w:cstheme="majorHAnsi"/>
          <w:sz w:val="28"/>
          <w:szCs w:val="28"/>
        </w:rPr>
      </w:pPr>
      <w:r w:rsidRPr="002C2FA0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10BB6812" wp14:editId="009431B1">
            <wp:extent cx="5029200" cy="13405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2026-03-16 1321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89D3" w14:textId="77777777" w:rsidR="00D259E5" w:rsidRPr="002C2FA0" w:rsidRDefault="002C2FA0" w:rsidP="002C2FA0">
      <w:pPr>
        <w:jc w:val="both"/>
        <w:rPr>
          <w:rFonts w:asciiTheme="majorHAnsi" w:hAnsiTheme="majorHAnsi" w:cstheme="majorHAnsi"/>
          <w:sz w:val="28"/>
          <w:szCs w:val="28"/>
        </w:rPr>
      </w:pPr>
      <w:r w:rsidRPr="002C2FA0">
        <w:rPr>
          <w:rFonts w:asciiTheme="majorHAnsi" w:hAnsiTheme="majorHAnsi" w:cstheme="majorHAnsi"/>
          <w:sz w:val="28"/>
          <w:szCs w:val="28"/>
        </w:rPr>
        <w:t>Крок 5. Компіляція програми за допомогою компілятора g++.</w:t>
      </w:r>
    </w:p>
    <w:p w14:paraId="60E558B0" w14:textId="61AFF7F1" w:rsidR="00D259E5" w:rsidRPr="002C2FA0" w:rsidRDefault="007B39B6" w:rsidP="002C2FA0">
      <w:pPr>
        <w:jc w:val="both"/>
        <w:rPr>
          <w:rFonts w:asciiTheme="majorHAnsi" w:hAnsiTheme="majorHAnsi" w:cstheme="majorHAnsi"/>
          <w:sz w:val="28"/>
          <w:szCs w:val="28"/>
        </w:rPr>
      </w:pPr>
      <w:r w:rsidRPr="007B39B6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36C7B05E" wp14:editId="25C5DB7E">
            <wp:extent cx="4877481" cy="9335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4D80" w14:textId="77777777" w:rsidR="00D259E5" w:rsidRPr="002C2FA0" w:rsidRDefault="002C2FA0" w:rsidP="002C2FA0">
      <w:pPr>
        <w:jc w:val="both"/>
        <w:rPr>
          <w:rFonts w:asciiTheme="majorHAnsi" w:hAnsiTheme="majorHAnsi" w:cstheme="majorHAnsi"/>
          <w:sz w:val="28"/>
          <w:szCs w:val="28"/>
        </w:rPr>
      </w:pPr>
      <w:r w:rsidRPr="002C2FA0">
        <w:rPr>
          <w:rFonts w:asciiTheme="majorHAnsi" w:hAnsiTheme="majorHAnsi" w:cstheme="majorHAnsi"/>
          <w:sz w:val="28"/>
          <w:szCs w:val="28"/>
        </w:rPr>
        <w:t>Крок 6. Результат виконання програми.</w:t>
      </w:r>
    </w:p>
    <w:p w14:paraId="5D12011D" w14:textId="77777777" w:rsidR="00D259E5" w:rsidRPr="002C2FA0" w:rsidRDefault="002C2FA0" w:rsidP="002C2FA0">
      <w:pPr>
        <w:jc w:val="both"/>
        <w:rPr>
          <w:rFonts w:asciiTheme="majorHAnsi" w:hAnsiTheme="majorHAnsi" w:cstheme="majorHAnsi"/>
          <w:sz w:val="28"/>
          <w:szCs w:val="28"/>
        </w:rPr>
      </w:pPr>
      <w:r w:rsidRPr="002C2FA0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5BECA714" wp14:editId="20D28142">
            <wp:extent cx="5029200" cy="15167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2026-03-16 1323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1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98AB" w14:textId="77777777" w:rsidR="00D259E5" w:rsidRPr="002C2FA0" w:rsidRDefault="002C2FA0" w:rsidP="002C2FA0">
      <w:pPr>
        <w:jc w:val="both"/>
        <w:rPr>
          <w:rFonts w:asciiTheme="majorHAnsi" w:hAnsiTheme="majorHAnsi" w:cstheme="majorHAnsi"/>
          <w:sz w:val="28"/>
          <w:szCs w:val="28"/>
        </w:rPr>
      </w:pPr>
      <w:r w:rsidRPr="002C2FA0">
        <w:rPr>
          <w:rFonts w:asciiTheme="majorHAnsi" w:hAnsiTheme="majorHAnsi" w:cstheme="majorHAnsi"/>
          <w:sz w:val="28"/>
          <w:szCs w:val="28"/>
        </w:rPr>
        <w:t>Крок 7. Публікація проєкту на GitHub.</w:t>
      </w:r>
    </w:p>
    <w:p w14:paraId="1C0A9783" w14:textId="77777777" w:rsidR="00D259E5" w:rsidRPr="002C2FA0" w:rsidRDefault="002C2FA0" w:rsidP="002C2FA0">
      <w:pPr>
        <w:jc w:val="both"/>
        <w:rPr>
          <w:rFonts w:asciiTheme="majorHAnsi" w:hAnsiTheme="majorHAnsi" w:cstheme="majorHAnsi"/>
          <w:sz w:val="28"/>
          <w:szCs w:val="28"/>
        </w:rPr>
      </w:pPr>
      <w:r w:rsidRPr="002C2FA0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46B59665" wp14:editId="3F577D3A">
            <wp:extent cx="5029200" cy="276744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2026-03-16 13243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E19E" w14:textId="3810DB29" w:rsidR="00D259E5" w:rsidRPr="002C2FA0" w:rsidRDefault="00D259E5" w:rsidP="002C2FA0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66F24DD4" w14:textId="1C277412" w:rsidR="00D259E5" w:rsidRPr="002C2FA0" w:rsidRDefault="002C2FA0" w:rsidP="002C2FA0">
      <w:pPr>
        <w:jc w:val="both"/>
        <w:rPr>
          <w:rFonts w:asciiTheme="majorHAnsi" w:hAnsiTheme="majorHAnsi" w:cstheme="majorHAnsi"/>
          <w:sz w:val="28"/>
          <w:szCs w:val="28"/>
        </w:rPr>
      </w:pPr>
      <w:r w:rsidRPr="002C2FA0">
        <w:rPr>
          <w:rFonts w:asciiTheme="majorHAnsi" w:hAnsiTheme="majorHAnsi" w:cstheme="majorHAnsi"/>
          <w:sz w:val="28"/>
          <w:szCs w:val="28"/>
        </w:rPr>
        <w:t xml:space="preserve">Крок </w:t>
      </w:r>
      <w:r>
        <w:rPr>
          <w:rFonts w:asciiTheme="majorHAnsi" w:hAnsiTheme="majorHAnsi" w:cstheme="majorHAnsi"/>
          <w:sz w:val="28"/>
          <w:szCs w:val="28"/>
          <w:lang w:val="uk-UA"/>
        </w:rPr>
        <w:t>8</w:t>
      </w:r>
      <w:r w:rsidRPr="002C2FA0">
        <w:rPr>
          <w:rFonts w:asciiTheme="majorHAnsi" w:hAnsiTheme="majorHAnsi" w:cstheme="majorHAnsi"/>
          <w:sz w:val="28"/>
          <w:szCs w:val="28"/>
        </w:rPr>
        <w:t>. Відправлення змін у GitHub через Git Bash.</w:t>
      </w:r>
    </w:p>
    <w:p w14:paraId="78A09946" w14:textId="309C9029" w:rsidR="00D259E5" w:rsidRDefault="002C2FA0" w:rsidP="002C2FA0">
      <w:pPr>
        <w:jc w:val="both"/>
        <w:rPr>
          <w:rFonts w:asciiTheme="majorHAnsi" w:hAnsiTheme="majorHAnsi" w:cstheme="majorHAnsi"/>
          <w:sz w:val="28"/>
          <w:szCs w:val="28"/>
        </w:rPr>
      </w:pPr>
      <w:r w:rsidRPr="002C2FA0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F70278E" wp14:editId="4CAA5903">
            <wp:extent cx="5029200" cy="14319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2026-03-16 13253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3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4286" w14:textId="060BF5B6" w:rsidR="002C2FA0" w:rsidRDefault="007B39B6" w:rsidP="002C2FA0">
      <w:pPr>
        <w:jc w:val="both"/>
        <w:rPr>
          <w:rFonts w:asciiTheme="majorHAnsi" w:hAnsiTheme="majorHAnsi" w:cstheme="majorHAnsi"/>
          <w:sz w:val="28"/>
          <w:szCs w:val="28"/>
        </w:rPr>
      </w:pPr>
      <w:hyperlink r:id="rId15" w:history="1">
        <w:r w:rsidR="002C2FA0" w:rsidRPr="0054524B">
          <w:rPr>
            <w:rStyle w:val="affa"/>
            <w:rFonts w:asciiTheme="majorHAnsi" w:hAnsiTheme="majorHAnsi" w:cstheme="majorHAnsi"/>
            <w:sz w:val="28"/>
            <w:szCs w:val="28"/>
          </w:rPr>
          <w:t>https://github.com/STUPNITSKA/lab/tree/main/lab1</w:t>
        </w:r>
      </w:hyperlink>
    </w:p>
    <w:p w14:paraId="58D6C51E" w14:textId="77777777" w:rsidR="002C2FA0" w:rsidRPr="002C2FA0" w:rsidRDefault="002C2FA0" w:rsidP="002C2FA0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44251BC6" w14:textId="77777777" w:rsidR="00D259E5" w:rsidRPr="002C2FA0" w:rsidRDefault="002C2FA0" w:rsidP="002C2FA0">
      <w:pPr>
        <w:pStyle w:val="1"/>
        <w:jc w:val="both"/>
        <w:rPr>
          <w:rFonts w:cstheme="majorHAnsi"/>
        </w:rPr>
      </w:pPr>
      <w:r w:rsidRPr="002C2FA0">
        <w:rPr>
          <w:rFonts w:cstheme="majorHAnsi"/>
        </w:rPr>
        <w:t>Висновок</w:t>
      </w:r>
    </w:p>
    <w:p w14:paraId="5EA752D2" w14:textId="77777777" w:rsidR="00D259E5" w:rsidRPr="002C2FA0" w:rsidRDefault="002C2FA0" w:rsidP="002C2FA0">
      <w:pPr>
        <w:jc w:val="both"/>
        <w:rPr>
          <w:rFonts w:asciiTheme="majorHAnsi" w:hAnsiTheme="majorHAnsi" w:cstheme="majorHAnsi"/>
          <w:sz w:val="28"/>
          <w:szCs w:val="28"/>
        </w:rPr>
      </w:pPr>
      <w:r w:rsidRPr="002C2FA0">
        <w:rPr>
          <w:rFonts w:asciiTheme="majorHAnsi" w:hAnsiTheme="majorHAnsi" w:cstheme="majorHAnsi"/>
          <w:sz w:val="28"/>
          <w:szCs w:val="28"/>
        </w:rPr>
        <w:t>У ході виконання лабораторної роботи було використано структури мови C++ та реалізовано програму для обробки грошових значень із файлу. Було освоєно зчитування даних, виконання арифметичних операцій над структурами та роботу з системою контролю версій Git і GitHub.</w:t>
      </w:r>
    </w:p>
    <w:sectPr w:rsidR="00D259E5" w:rsidRPr="002C2F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2FA0"/>
    <w:rsid w:val="00326F90"/>
    <w:rsid w:val="007B39B6"/>
    <w:rsid w:val="00AA1D8D"/>
    <w:rsid w:val="00B47730"/>
    <w:rsid w:val="00CB0664"/>
    <w:rsid w:val="00D259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7F8516"/>
  <w14:defaultImageDpi w14:val="300"/>
  <w15:docId w15:val="{522A0E90-5F40-4680-A44B-BEFF98CA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2C2FA0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2C2F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9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STUPNITSKA/lab/tree/main/lab1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910</Words>
  <Characters>520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Yulia</cp:lastModifiedBy>
  <cp:revision>3</cp:revision>
  <dcterms:created xsi:type="dcterms:W3CDTF">2026-03-16T11:33:00Z</dcterms:created>
  <dcterms:modified xsi:type="dcterms:W3CDTF">2026-04-11T03:21:00Z</dcterms:modified>
  <cp:category/>
</cp:coreProperties>
</file>